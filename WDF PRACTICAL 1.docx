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FACB" w14:textId="1072D404" w:rsidR="003500B4" w:rsidRPr="000E6E8E" w:rsidRDefault="00EA6312">
      <w:pPr>
        <w:jc w:val="center"/>
        <w:rPr>
          <w:b/>
          <w:sz w:val="28"/>
        </w:rPr>
      </w:pPr>
      <w:r w:rsidRPr="000E6E8E">
        <w:rPr>
          <w:b/>
          <w:color w:val="4BACC6" w:themeColor="accent5"/>
          <w:sz w:val="32"/>
        </w:rPr>
        <w:t xml:space="preserve">Practical - 1 </w:t>
      </w:r>
      <w:r w:rsidR="00447652">
        <w:rPr>
          <w:b/>
          <w:color w:val="4BACC6" w:themeColor="accent5"/>
          <w:sz w:val="32"/>
        </w:rPr>
        <w:t xml:space="preserve"> </w:t>
      </w:r>
      <w:r w:rsidR="00FB4AA3" w:rsidRPr="000E6E8E">
        <w:rPr>
          <w:b/>
          <w:sz w:val="28"/>
        </w:rPr>
        <w:br/>
      </w:r>
    </w:p>
    <w:p w14:paraId="488FF26C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5553E74F" w14:textId="5ACD017F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5E320A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  <w:t>Problem Definition</w:t>
      </w: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Initiate the semester-long Student</w:t>
      </w:r>
      <w:r w:rsidR="003B0B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Hub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66398217" w14:textId="6F02A0C5" w:rsidR="005E320A" w:rsidRPr="004D3C41" w:rsidRDefault="00FB4AA3" w:rsidP="005E320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0DA58817" w14:textId="2F7D8BE9" w:rsidR="005E320A" w:rsidRPr="005E320A" w:rsidRDefault="003043E5" w:rsidP="00B42A3F">
      <w:pPr>
        <w:pStyle w:val="Heading2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748333C0" w14:textId="18532879" w:rsidR="005E320A" w:rsidRPr="00854C5D" w:rsidRDefault="001643EF" w:rsidP="001643EF">
      <w:pPr>
        <w:spacing w:after="0"/>
        <w:rPr>
          <w:b/>
          <w:bCs/>
        </w:rPr>
      </w:pPr>
      <w:r w:rsidRPr="00854C5D">
        <w:rPr>
          <w:b/>
          <w:bCs/>
        </w:rPr>
        <w:t xml:space="preserve">Answer: </w:t>
      </w:r>
      <w:r w:rsidR="006757BA" w:rsidRPr="00854C5D">
        <w:rPr>
          <w:b/>
          <w:bCs/>
        </w:rPr>
        <w:t xml:space="preserve"> </w:t>
      </w:r>
    </w:p>
    <w:p w14:paraId="4D93A323" w14:textId="3A293BD7" w:rsidR="008D3898" w:rsidRDefault="005E320A" w:rsidP="001643EF">
      <w:pPr>
        <w:spacing w:after="0"/>
      </w:pPr>
      <w:r w:rsidRPr="005E320A">
        <w:t xml:space="preserve">A </w:t>
      </w:r>
      <w:r w:rsidRPr="005E320A">
        <w:rPr>
          <w:b/>
          <w:bCs/>
        </w:rPr>
        <w:t>URL (Uniform Resource Locator)</w:t>
      </w:r>
      <w:r w:rsidRPr="005E320A">
        <w:t xml:space="preserve"> is the address of a web page on the internet. It helps the browser find and open a website.</w:t>
      </w:r>
    </w:p>
    <w:p w14:paraId="7ED1BA0D" w14:textId="3192BFE8" w:rsidR="00B42A3F" w:rsidRDefault="00FE067D" w:rsidP="00C01C14">
      <w:pPr>
        <w:spacing w:after="0"/>
        <w:rPr>
          <w:b/>
          <w:bCs/>
          <w:color w:val="000000" w:themeColor="text1"/>
          <w:szCs w:val="24"/>
        </w:rPr>
      </w:pPr>
      <w:r>
        <w:rPr>
          <w:b/>
          <w:bCs/>
          <w:color w:val="000000" w:themeColor="text1"/>
          <w:szCs w:val="24"/>
        </w:rPr>
        <w:t>Refere</w:t>
      </w:r>
      <w:r w:rsidR="00256974">
        <w:rPr>
          <w:b/>
          <w:bCs/>
          <w:color w:val="000000" w:themeColor="text1"/>
          <w:szCs w:val="24"/>
        </w:rPr>
        <w:t>nces</w:t>
      </w:r>
      <w:r w:rsidR="00734DC6">
        <w:rPr>
          <w:b/>
          <w:bCs/>
          <w:color w:val="000000" w:themeColor="text1"/>
          <w:szCs w:val="24"/>
        </w:rPr>
        <w:t xml:space="preserve">: </w:t>
      </w:r>
    </w:p>
    <w:p w14:paraId="532050F4" w14:textId="63F22761" w:rsidR="00B42A3F" w:rsidRDefault="0066348F" w:rsidP="00C01C14">
      <w:pPr>
        <w:spacing w:after="0"/>
        <w:rPr>
          <w:b/>
          <w:bCs/>
          <w:color w:val="000000" w:themeColor="text1"/>
          <w:szCs w:val="24"/>
        </w:rPr>
      </w:pPr>
      <w:hyperlink r:id="rId8" w:history="1">
        <w:r w:rsidRPr="004831AA">
          <w:rPr>
            <w:rStyle w:val="Hyperlink"/>
          </w:rPr>
          <w:t>https://developer.mozilla.org/en-US/docs/Learn_web_development/Howto/Web_mechanics/What_is_a_URL</w:t>
        </w:r>
      </w:hyperlink>
    </w:p>
    <w:p w14:paraId="04C207C2" w14:textId="77777777" w:rsidR="00EF1C51" w:rsidRDefault="00EF1C51" w:rsidP="00C01C14">
      <w:pPr>
        <w:spacing w:after="0"/>
        <w:rPr>
          <w:b/>
          <w:bCs/>
          <w:color w:val="000000" w:themeColor="text1"/>
          <w:szCs w:val="24"/>
        </w:rPr>
      </w:pPr>
    </w:p>
    <w:p w14:paraId="72FD61D1" w14:textId="77777777" w:rsidR="00E67AE7" w:rsidRDefault="00E67AE7" w:rsidP="00C01C14">
      <w:pPr>
        <w:spacing w:after="0"/>
        <w:rPr>
          <w:b/>
          <w:bCs/>
          <w:color w:val="000000" w:themeColor="text1"/>
          <w:szCs w:val="24"/>
        </w:rPr>
      </w:pPr>
    </w:p>
    <w:p w14:paraId="25C8E949" w14:textId="1A93A536" w:rsidR="003043E5" w:rsidRPr="00B42A3F" w:rsidRDefault="003043E5" w:rsidP="00B42A3F">
      <w:pPr>
        <w:pStyle w:val="ListParagraph"/>
        <w:numPr>
          <w:ilvl w:val="0"/>
          <w:numId w:val="14"/>
        </w:numPr>
        <w:spacing w:after="0"/>
        <w:rPr>
          <w:rFonts w:cs="Times New Roman"/>
          <w:b/>
          <w:bCs/>
          <w:szCs w:val="24"/>
        </w:rPr>
      </w:pPr>
      <w:r w:rsidRPr="00B42A3F">
        <w:rPr>
          <w:rFonts w:cs="Times New Roman"/>
          <w:szCs w:val="24"/>
        </w:rPr>
        <w:t xml:space="preserve">How does HTML file </w:t>
      </w:r>
      <w:r w:rsidR="00B46F39" w:rsidRPr="00B42A3F">
        <w:rPr>
          <w:rFonts w:cs="Times New Roman"/>
          <w:szCs w:val="24"/>
        </w:rPr>
        <w:t>process</w:t>
      </w:r>
      <w:r w:rsidRPr="00B42A3F">
        <w:rPr>
          <w:rFonts w:cs="Times New Roman"/>
          <w:szCs w:val="24"/>
        </w:rPr>
        <w:t xml:space="preserve"> in web browser?</w:t>
      </w:r>
    </w:p>
    <w:p w14:paraId="43BE0661" w14:textId="200BCF26" w:rsidR="005E320A" w:rsidRPr="00854C5D" w:rsidRDefault="001643EF" w:rsidP="00C700B1">
      <w:pPr>
        <w:spacing w:after="0"/>
        <w:rPr>
          <w:b/>
          <w:bCs/>
        </w:rPr>
      </w:pPr>
      <w:r w:rsidRPr="00854C5D">
        <w:rPr>
          <w:b/>
          <w:bCs/>
        </w:rPr>
        <w:t>Answer</w:t>
      </w:r>
      <w:r w:rsidR="005E320A" w:rsidRPr="00854C5D">
        <w:rPr>
          <w:b/>
          <w:bCs/>
        </w:rPr>
        <w:t xml:space="preserve">:  </w:t>
      </w:r>
    </w:p>
    <w:p w14:paraId="207FE302" w14:textId="4808FAE2" w:rsidR="005E320A" w:rsidRDefault="005E320A" w:rsidP="00C700B1">
      <w:pPr>
        <w:spacing w:after="0"/>
        <w:rPr>
          <w:color w:val="0D0D0D" w:themeColor="text1" w:themeTint="F2"/>
        </w:rPr>
      </w:pPr>
      <w:r w:rsidRPr="005E320A">
        <w:rPr>
          <w:color w:val="0D0D0D" w:themeColor="text1" w:themeTint="F2"/>
        </w:rPr>
        <w:t>When we enter a URL, the browser requests the HTML file from the server. The browser reads the HTML code, loads CSS and JavaScript, and then displays the webpage on the screen.</w:t>
      </w:r>
    </w:p>
    <w:p w14:paraId="4932E363" w14:textId="4CD088F9" w:rsidR="00EF1C51" w:rsidRDefault="00EF1C51" w:rsidP="00C700B1">
      <w:pPr>
        <w:spacing w:after="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References</w:t>
      </w:r>
      <w:r w:rsidR="005E320A" w:rsidRPr="005E320A">
        <w:rPr>
          <w:b/>
          <w:bCs/>
          <w:color w:val="0D0D0D" w:themeColor="text1" w:themeTint="F2"/>
        </w:rPr>
        <w:t>:</w:t>
      </w:r>
      <w:r>
        <w:rPr>
          <w:b/>
          <w:bCs/>
          <w:color w:val="0D0D0D" w:themeColor="text1" w:themeTint="F2"/>
        </w:rPr>
        <w:t xml:space="preserve"> </w:t>
      </w:r>
    </w:p>
    <w:p w14:paraId="2C374F14" w14:textId="68447C70" w:rsidR="005E320A" w:rsidRPr="005E320A" w:rsidRDefault="005E320A" w:rsidP="00C700B1">
      <w:pPr>
        <w:spacing w:after="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 </w:t>
      </w:r>
      <w:hyperlink r:id="rId9" w:history="1">
        <w:r w:rsidR="00D27218" w:rsidRPr="00D27218">
          <w:rPr>
            <w:rStyle w:val="Hyperlink"/>
          </w:rPr>
          <w:t>https://developer.mozilla.org/en-US/docs/Learn_web_development/Getting_started/Web_standards/How_the_web_works?</w:t>
        </w:r>
      </w:hyperlink>
    </w:p>
    <w:p w14:paraId="4A90BD1D" w14:textId="77777777" w:rsidR="008D3898" w:rsidRDefault="008D3898" w:rsidP="001643EF">
      <w:pPr>
        <w:spacing w:after="0"/>
      </w:pPr>
    </w:p>
    <w:p w14:paraId="24540ECB" w14:textId="77777777" w:rsidR="00B42A3F" w:rsidRPr="001643EF" w:rsidRDefault="00B42A3F" w:rsidP="001643EF">
      <w:pPr>
        <w:spacing w:after="0"/>
      </w:pPr>
    </w:p>
    <w:p w14:paraId="2DB3E651" w14:textId="21A3C8F0" w:rsidR="003043E5" w:rsidRPr="003043E5" w:rsidRDefault="003043E5" w:rsidP="00B42A3F">
      <w:pPr>
        <w:pStyle w:val="Heading2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How will page navigation flow managed among all HTML pages?</w:t>
      </w:r>
    </w:p>
    <w:p w14:paraId="13935AC9" w14:textId="4E2357EC" w:rsidR="005E320A" w:rsidRPr="00854C5D" w:rsidRDefault="001643EF" w:rsidP="00C700B1">
      <w:pPr>
        <w:spacing w:after="0"/>
        <w:rPr>
          <w:b/>
          <w:bCs/>
          <w:color w:val="FF0000"/>
        </w:rPr>
      </w:pPr>
      <w:r w:rsidRPr="00854C5D">
        <w:rPr>
          <w:b/>
          <w:bCs/>
        </w:rPr>
        <w:t xml:space="preserve">Answer: </w:t>
      </w:r>
    </w:p>
    <w:p w14:paraId="64D7AA6C" w14:textId="75B9AEA6" w:rsidR="004D3C41" w:rsidRDefault="004D3C41" w:rsidP="00C700B1">
      <w:pPr>
        <w:spacing w:after="0"/>
        <w:rPr>
          <w:color w:val="0D0D0D" w:themeColor="text1" w:themeTint="F2"/>
        </w:rPr>
      </w:pPr>
      <w:r w:rsidRPr="004D3C41">
        <w:rPr>
          <w:color w:val="0D0D0D" w:themeColor="text1" w:themeTint="F2"/>
        </w:rPr>
        <w:t>Every page has navigation links that connect to other HTML pages.</w:t>
      </w:r>
    </w:p>
    <w:p w14:paraId="0B0B29F2" w14:textId="1929C1C7" w:rsidR="004D3C41" w:rsidRPr="008B15BF" w:rsidRDefault="00EA07CB" w:rsidP="008B15BF">
      <w:pPr>
        <w:spacing w:after="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References</w:t>
      </w:r>
      <w:r w:rsidR="00994672">
        <w:rPr>
          <w:b/>
          <w:bCs/>
          <w:color w:val="0D0D0D" w:themeColor="text1" w:themeTint="F2"/>
        </w:rPr>
        <w:t>:</w:t>
      </w:r>
    </w:p>
    <w:p w14:paraId="7A99A69D" w14:textId="41628EA1" w:rsidR="007B1A0A" w:rsidRDefault="008B15BF" w:rsidP="007B1A0A">
      <w:hyperlink r:id="rId10" w:history="1">
        <w:r w:rsidRPr="008B15BF">
          <w:rPr>
            <w:rStyle w:val="Hyperlink"/>
          </w:rPr>
          <w:t>https://developer.mozilla.org/en-US/docs/Learn_web_development/Core/Structuring_content/Creating_links?</w:t>
        </w:r>
      </w:hyperlink>
    </w:p>
    <w:p w14:paraId="715C8279" w14:textId="77777777" w:rsidR="007B1A0A" w:rsidRDefault="007B1A0A" w:rsidP="007B1A0A"/>
    <w:p w14:paraId="5B6FD7AA" w14:textId="77777777" w:rsidR="007B1A0A" w:rsidRPr="007B1A0A" w:rsidRDefault="007B1A0A" w:rsidP="007B1A0A"/>
    <w:p w14:paraId="3128DC19" w14:textId="4654D951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7E757364" w14:textId="77777777" w:rsidR="00854C5D" w:rsidRDefault="001643EF" w:rsidP="00C700B1">
      <w:pPr>
        <w:spacing w:after="0"/>
      </w:pPr>
      <w:r w:rsidRPr="00854C5D">
        <w:rPr>
          <w:b/>
          <w:bCs/>
        </w:rPr>
        <w:t>Answer:</w:t>
      </w:r>
      <w:r>
        <w:t xml:space="preserve"> </w:t>
      </w:r>
    </w:p>
    <w:p w14:paraId="2479A089" w14:textId="3CF0D703" w:rsidR="004D3C41" w:rsidRDefault="00854C5D" w:rsidP="00C700B1">
      <w:pPr>
        <w:spacing w:after="0"/>
      </w:pPr>
      <w:r w:rsidRPr="00854C5D">
        <w:t>After completing each practical, the updated files will be saved, committed, and pushed to GitHub with a clear commit message.</w:t>
      </w:r>
    </w:p>
    <w:p w14:paraId="76360870" w14:textId="0B7BB407" w:rsidR="00B54CE0" w:rsidRDefault="00DF1521" w:rsidP="00C700B1">
      <w:pPr>
        <w:spacing w:after="0"/>
        <w:rPr>
          <w:b/>
          <w:bCs/>
        </w:rPr>
      </w:pPr>
      <w:r w:rsidRPr="007B5C80">
        <w:rPr>
          <w:b/>
          <w:bCs/>
        </w:rPr>
        <w:t>References</w:t>
      </w:r>
      <w:r w:rsidR="007B5C80" w:rsidRPr="007B5C80">
        <w:rPr>
          <w:b/>
          <w:bCs/>
        </w:rPr>
        <w:t>:</w:t>
      </w:r>
      <w:r w:rsidR="007B5C80">
        <w:rPr>
          <w:b/>
          <w:bCs/>
        </w:rPr>
        <w:t xml:space="preserve"> </w:t>
      </w:r>
    </w:p>
    <w:p w14:paraId="09DE3142" w14:textId="77777777" w:rsidR="00E67AE7" w:rsidRDefault="00E67AE7" w:rsidP="00C700B1">
      <w:pPr>
        <w:spacing w:after="0"/>
      </w:pPr>
      <w:r>
        <w:fldChar w:fldCharType="begin"/>
      </w:r>
      <w:r>
        <w:instrText>HYPERLINK "</w:instrText>
      </w:r>
      <w:r w:rsidRPr="00E67AE7">
        <w:instrText>https://docs.github.com/en/get-started/learning-about-github/github-glossary?</w:instrText>
      </w:r>
    </w:p>
    <w:p w14:paraId="2C145B03" w14:textId="77777777" w:rsidR="00E67AE7" w:rsidRPr="00633761" w:rsidRDefault="00E67AE7" w:rsidP="00C700B1">
      <w:pPr>
        <w:spacing w:after="0"/>
        <w:rPr>
          <w:rStyle w:val="Hyperlink"/>
        </w:rPr>
      </w:pPr>
      <w:r>
        <w:instrText>"</w:instrText>
      </w:r>
      <w:r>
        <w:fldChar w:fldCharType="separate"/>
      </w:r>
      <w:r w:rsidRPr="00633761">
        <w:rPr>
          <w:rStyle w:val="Hyperlink"/>
        </w:rPr>
        <w:t>https://docs.github.com/en/get-started/learning-about-github/github-glossary?</w:t>
      </w:r>
    </w:p>
    <w:p w14:paraId="774688AB" w14:textId="23F4581C" w:rsidR="00AD1984" w:rsidRPr="00465177" w:rsidRDefault="00E67AE7" w:rsidP="00465177">
      <w:r>
        <w:fldChar w:fldCharType="end"/>
      </w:r>
      <w:r w:rsidR="0086661F">
        <w:rPr>
          <w:b/>
          <w:bCs/>
        </w:rPr>
        <w:t xml:space="preserve"> </w:t>
      </w:r>
    </w:p>
    <w:p w14:paraId="6581C046" w14:textId="77777777" w:rsidR="00AD1984" w:rsidRDefault="00AD1984" w:rsidP="00C700B1">
      <w:pPr>
        <w:spacing w:after="0"/>
        <w:rPr>
          <w:b/>
          <w:bCs/>
        </w:rPr>
      </w:pPr>
    </w:p>
    <w:p w14:paraId="01AA290E" w14:textId="61F308E8" w:rsidR="007755F1" w:rsidRPr="00CA250C" w:rsidRDefault="0015463B" w:rsidP="007755F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149619EE" w14:textId="77777777" w:rsidR="00F9113A" w:rsidRDefault="00F9113A" w:rsidP="007755F1">
      <w:r w:rsidRPr="00F9113A">
        <w:t xml:space="preserve">Key Modules </w:t>
      </w:r>
    </w:p>
    <w:p w14:paraId="4E1AAF93" w14:textId="1591D0CB" w:rsidR="00CA250C" w:rsidRDefault="00F9113A" w:rsidP="007755F1">
      <w:r w:rsidRPr="00F9113A">
        <w:t>Home - Login - Dashboard - Attendance - Assignments - Study Materials - Timetable - Results - Profile - Contact Us</w:t>
      </w:r>
    </w:p>
    <w:p w14:paraId="6D439828" w14:textId="77777777" w:rsidR="00B87B80" w:rsidRDefault="00B87B80" w:rsidP="007755F1"/>
    <w:p w14:paraId="791F4312" w14:textId="63CCE411" w:rsidR="00B46F47" w:rsidRPr="00B46F47" w:rsidRDefault="00FB4AA3" w:rsidP="00B46F4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Evidence of </w:t>
      </w:r>
      <w:r w:rsidR="00400C8E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CA250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Work (Screenshots)</w:t>
      </w:r>
      <w:r w:rsidR="00B46F4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br/>
      </w:r>
    </w:p>
    <w:p w14:paraId="06E7223C" w14:textId="75648EB4" w:rsidR="002B647F" w:rsidRPr="008B1253" w:rsidRDefault="00B46F47" w:rsidP="00B46F47">
      <w:pPr>
        <w:rPr>
          <w:lang w:val="en-IN"/>
        </w:rPr>
      </w:pPr>
      <w:r>
        <w:t xml:space="preserve">Description: figure 1.1 sitemap of student portal </w:t>
      </w:r>
      <w:r w:rsidR="00CE1BCB" w:rsidRPr="00CE1BCB">
        <w:rPr>
          <w:lang w:val="en-IN"/>
        </w:rPr>
        <w:t>It represents the structure of the website and the connection between different pages. The sitemap helps to understand the navigation flow and organization of the student portal.</w:t>
      </w:r>
    </w:p>
    <w:p w14:paraId="26AB9FF6" w14:textId="4896C9F8" w:rsidR="00474F00" w:rsidRPr="00CA250C" w:rsidRDefault="00474F00" w:rsidP="00487370">
      <w:pPr>
        <w:jc w:val="both"/>
      </w:pPr>
      <w:r>
        <w:rPr>
          <w:noProof/>
        </w:rPr>
        <w:drawing>
          <wp:inline distT="0" distB="0" distL="0" distR="0" wp14:anchorId="2D503861" wp14:editId="78CE94A2">
            <wp:extent cx="5486400" cy="2648585"/>
            <wp:effectExtent l="0" t="0" r="0" b="0"/>
            <wp:docPr id="122325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B804" w14:textId="1A90E2EC" w:rsidR="00487370" w:rsidRDefault="00645CA0" w:rsidP="00645CA0">
      <w:r>
        <w:rPr>
          <w:rFonts w:cs="Times New Roman"/>
          <w:color w:val="FF0000"/>
          <w:szCs w:val="24"/>
        </w:rPr>
        <w:br/>
      </w:r>
    </w:p>
    <w:p w14:paraId="55439A89" w14:textId="77777777" w:rsidR="00487370" w:rsidRDefault="00487370" w:rsidP="00645CA0"/>
    <w:p w14:paraId="3CE6C118" w14:textId="75263170" w:rsidR="008B1253" w:rsidRPr="00645CA0" w:rsidRDefault="00645CA0" w:rsidP="00645CA0">
      <w:r w:rsidRPr="00645CA0">
        <w:rPr>
          <w:b/>
          <w:bCs/>
        </w:rPr>
        <w:t>Description:</w:t>
      </w:r>
      <w:r>
        <w:t xml:space="preserve"> </w:t>
      </w:r>
      <w:r w:rsidR="008D3A9B" w:rsidRPr="008D3A9B">
        <w:t>Figure 1.2 shows the Home Page of the Student</w:t>
      </w:r>
      <w:r w:rsidR="008D3A9B">
        <w:t xml:space="preserve"> </w:t>
      </w:r>
      <w:r w:rsidR="008D3A9B" w:rsidRPr="008D3A9B">
        <w:t xml:space="preserve">Hub Portal. It provides the main </w:t>
      </w:r>
      <w:r w:rsidR="00D11645">
        <w:t xml:space="preserve">  </w:t>
      </w:r>
      <w:r w:rsidR="008D3A9B" w:rsidRPr="008D3A9B">
        <w:t>introduction to the portal and gives users access to different sections.</w:t>
      </w:r>
    </w:p>
    <w:p w14:paraId="3D332FB5" w14:textId="554E6E35" w:rsidR="00584198" w:rsidRPr="005058E6" w:rsidRDefault="00BA33A5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noProof/>
        </w:rPr>
        <w:drawing>
          <wp:inline distT="0" distB="0" distL="0" distR="0" wp14:anchorId="7F9450AE" wp14:editId="5CBFF05D">
            <wp:extent cx="5486400" cy="2288540"/>
            <wp:effectExtent l="0" t="0" r="0" b="0"/>
            <wp:docPr id="762088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071F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</w:p>
    <w:p w14:paraId="718111C8" w14:textId="77777777" w:rsidR="00487370" w:rsidRDefault="00487370" w:rsidP="00645CA0"/>
    <w:p w14:paraId="1A4E8C49" w14:textId="77777777" w:rsidR="00487370" w:rsidRDefault="00487370" w:rsidP="00645CA0">
      <w:pPr>
        <w:rPr>
          <w:b/>
          <w:bCs/>
        </w:rPr>
      </w:pPr>
    </w:p>
    <w:p w14:paraId="708EA553" w14:textId="77777777" w:rsidR="00487370" w:rsidRDefault="00487370" w:rsidP="00645CA0">
      <w:pPr>
        <w:rPr>
          <w:b/>
          <w:bCs/>
        </w:rPr>
      </w:pPr>
    </w:p>
    <w:p w14:paraId="37FDD932" w14:textId="754A2E6D" w:rsidR="00ED43EA" w:rsidRDefault="00ED43EA" w:rsidP="00645CA0">
      <w:r w:rsidRPr="00645CA0">
        <w:rPr>
          <w:b/>
          <w:bCs/>
        </w:rPr>
        <w:t>Description:</w:t>
      </w:r>
      <w:r>
        <w:t xml:space="preserve"> </w:t>
      </w:r>
      <w:r w:rsidR="0011294F" w:rsidRPr="0011294F">
        <w:t>Figure 1.3 shows the Registration Page of the Student</w:t>
      </w:r>
      <w:r w:rsidR="00857641">
        <w:t xml:space="preserve"> </w:t>
      </w:r>
      <w:r w:rsidR="0011294F" w:rsidRPr="0011294F">
        <w:t>Hub Portal, where students enter details such as name, email, mobile number, and password to create an account.</w:t>
      </w:r>
    </w:p>
    <w:p w14:paraId="4ECD676B" w14:textId="34BBE5A7" w:rsidR="00907211" w:rsidRDefault="001A3EDD">
      <w:r>
        <w:rPr>
          <w:noProof/>
        </w:rPr>
        <w:drawing>
          <wp:inline distT="0" distB="0" distL="0" distR="0" wp14:anchorId="67905E0F" wp14:editId="4ECAB5A5">
            <wp:extent cx="5486400" cy="2691130"/>
            <wp:effectExtent l="0" t="0" r="0" b="0"/>
            <wp:docPr id="1396074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F2AB" w14:textId="77777777" w:rsidR="00843022" w:rsidRDefault="00843022"/>
    <w:p w14:paraId="60E3FE68" w14:textId="77777777" w:rsidR="00E67AE7" w:rsidRDefault="00E67AE7"/>
    <w:p w14:paraId="1458E7FD" w14:textId="054CDB6F" w:rsidR="00E67AE7" w:rsidRDefault="006F5E6C">
      <w:r w:rsidRPr="006F5E6C">
        <w:rPr>
          <w:b/>
          <w:bCs/>
        </w:rPr>
        <w:t xml:space="preserve"> Description:</w:t>
      </w:r>
      <w:r w:rsidRPr="006F5E6C">
        <w:t xml:space="preserve"> Figure 1.4 shows the Login Page of the Student</w:t>
      </w:r>
      <w:r w:rsidR="009965B7">
        <w:t xml:space="preserve"> </w:t>
      </w:r>
      <w:r w:rsidRPr="006F5E6C">
        <w:t>Hub Portal, where students enter their email and password to access their account.</w:t>
      </w:r>
    </w:p>
    <w:p w14:paraId="26A326BB" w14:textId="25A3B4B9" w:rsidR="00907211" w:rsidRDefault="00CC73BC">
      <w:r>
        <w:rPr>
          <w:noProof/>
        </w:rPr>
        <w:drawing>
          <wp:inline distT="0" distB="0" distL="0" distR="0" wp14:anchorId="3D43AD5A" wp14:editId="55A2230C">
            <wp:extent cx="5486400" cy="2252345"/>
            <wp:effectExtent l="0" t="0" r="0" b="0"/>
            <wp:docPr id="250390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8769C" w14:textId="77777777" w:rsidR="00CC73BC" w:rsidRDefault="00CC73BC"/>
    <w:p w14:paraId="2878EDD3" w14:textId="77777777" w:rsidR="00907211" w:rsidRDefault="00907211"/>
    <w:p w14:paraId="618731E8" w14:textId="01F82506" w:rsidR="009965B7" w:rsidRDefault="00441DEE">
      <w:r w:rsidRPr="00441DEE">
        <w:rPr>
          <w:b/>
          <w:bCs/>
        </w:rPr>
        <w:t>Description:</w:t>
      </w:r>
      <w:r w:rsidRPr="00441DEE">
        <w:t xml:space="preserve"> Figure 1.5 shows the Profile Page of the Student</w:t>
      </w:r>
      <w:r>
        <w:t xml:space="preserve"> </w:t>
      </w:r>
      <w:r w:rsidRPr="00441DEE">
        <w:t>Hub Portal, where students can view their name, email, mobile number, course, and other personal details.</w:t>
      </w:r>
    </w:p>
    <w:p w14:paraId="3559A443" w14:textId="1A927577" w:rsidR="00907211" w:rsidRDefault="00DA406E">
      <w:r>
        <w:rPr>
          <w:noProof/>
        </w:rPr>
        <w:drawing>
          <wp:inline distT="0" distB="0" distL="0" distR="0" wp14:anchorId="6A249238" wp14:editId="7D26379D">
            <wp:extent cx="5486400" cy="2976880"/>
            <wp:effectExtent l="0" t="0" r="0" b="0"/>
            <wp:docPr id="1595530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F9A3" w14:textId="77777777" w:rsidR="00843022" w:rsidRDefault="00843022"/>
    <w:p w14:paraId="0FA0C9D8" w14:textId="77777777" w:rsidR="00843022" w:rsidRDefault="00843022"/>
    <w:p w14:paraId="7ECB2E04" w14:textId="77777777" w:rsidR="00DA38BD" w:rsidRDefault="00DA38BD" w:rsidP="00A703F1">
      <w:pPr>
        <w:rPr>
          <w:b/>
          <w:bCs/>
          <w:lang w:val="en-IN"/>
        </w:rPr>
      </w:pPr>
    </w:p>
    <w:p w14:paraId="4EA4DD10" w14:textId="54774627" w:rsidR="00A703F1" w:rsidRPr="00A703F1" w:rsidRDefault="00A703F1" w:rsidP="00A703F1">
      <w:pPr>
        <w:rPr>
          <w:lang w:val="en-IN"/>
        </w:rPr>
      </w:pPr>
      <w:r w:rsidRPr="00A703F1">
        <w:rPr>
          <w:b/>
          <w:bCs/>
          <w:lang w:val="en-IN"/>
        </w:rPr>
        <w:t>Description:</w:t>
      </w:r>
      <w:r w:rsidRPr="00A703F1">
        <w:rPr>
          <w:lang w:val="en-IN"/>
        </w:rPr>
        <w:t xml:space="preserve"> Figure 1.6 shows the Dashboard Page of the Student</w:t>
      </w:r>
      <w:r>
        <w:rPr>
          <w:lang w:val="en-IN"/>
        </w:rPr>
        <w:t xml:space="preserve"> </w:t>
      </w:r>
      <w:r w:rsidRPr="00A703F1">
        <w:rPr>
          <w:lang w:val="en-IN"/>
        </w:rPr>
        <w:t>Hub Portal, where students can view attendance, assignments, results, study materials, and other important academic information.</w:t>
      </w:r>
    </w:p>
    <w:p w14:paraId="552CEBFF" w14:textId="5E94E1BF" w:rsidR="00907211" w:rsidRDefault="00004799">
      <w:r>
        <w:rPr>
          <w:noProof/>
        </w:rPr>
        <w:drawing>
          <wp:inline distT="0" distB="0" distL="0" distR="0" wp14:anchorId="7C9A0BC0" wp14:editId="54979CFC">
            <wp:extent cx="5486400" cy="2200910"/>
            <wp:effectExtent l="0" t="0" r="0" b="8890"/>
            <wp:docPr id="827627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D28D" w14:textId="77777777" w:rsidR="00907211" w:rsidRDefault="00907211"/>
    <w:p w14:paraId="579FE058" w14:textId="77777777" w:rsidR="00DA38BD" w:rsidRDefault="00DA38BD"/>
    <w:p w14:paraId="5C55EDCC" w14:textId="77777777" w:rsidR="00B54E6B" w:rsidRDefault="00B54E6B"/>
    <w:p w14:paraId="0386D85A" w14:textId="21868150" w:rsidR="00A703F1" w:rsidRPr="00DA38BD" w:rsidRDefault="00DA38BD">
      <w:pPr>
        <w:rPr>
          <w:lang w:val="en-IN"/>
        </w:rPr>
      </w:pPr>
      <w:r w:rsidRPr="00DA38BD">
        <w:rPr>
          <w:b/>
          <w:bCs/>
          <w:lang w:val="en-IN"/>
        </w:rPr>
        <w:t>Description:</w:t>
      </w:r>
      <w:r w:rsidRPr="00DA38BD">
        <w:rPr>
          <w:lang w:val="en-IN"/>
        </w:rPr>
        <w:t xml:space="preserve"> Figure 1.7 shows the Attendance Page of the Student</w:t>
      </w:r>
      <w:r>
        <w:rPr>
          <w:lang w:val="en-IN"/>
        </w:rPr>
        <w:t xml:space="preserve"> </w:t>
      </w:r>
      <w:r w:rsidRPr="00DA38BD">
        <w:rPr>
          <w:lang w:val="en-IN"/>
        </w:rPr>
        <w:t>Hub Portal, where students can view their subject-wise attendance and attendance percentage.</w:t>
      </w:r>
    </w:p>
    <w:p w14:paraId="31122E04" w14:textId="3D946BCE" w:rsidR="00907211" w:rsidRDefault="00D838E8">
      <w:r>
        <w:rPr>
          <w:noProof/>
        </w:rPr>
        <w:drawing>
          <wp:inline distT="0" distB="0" distL="0" distR="0" wp14:anchorId="2F823492" wp14:editId="0FBCBA3F">
            <wp:extent cx="5486400" cy="2225040"/>
            <wp:effectExtent l="0" t="0" r="0" b="3810"/>
            <wp:docPr id="19582790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225E" w14:textId="6C19BD10" w:rsidR="00B54E6B" w:rsidRDefault="00B54E6B"/>
    <w:p w14:paraId="0E593B6A" w14:textId="77777777" w:rsidR="00843022" w:rsidRDefault="00843022"/>
    <w:p w14:paraId="5D1FFFE8" w14:textId="77777777" w:rsidR="00843022" w:rsidRDefault="00843022"/>
    <w:p w14:paraId="0CA9C320" w14:textId="77777777" w:rsidR="00843022" w:rsidRDefault="00843022"/>
    <w:p w14:paraId="5C9BBF81" w14:textId="29937954" w:rsidR="00592D76" w:rsidRDefault="00D33257">
      <w:r w:rsidRPr="00D33257">
        <w:rPr>
          <w:b/>
          <w:bCs/>
          <w:lang w:val="en-IN"/>
        </w:rPr>
        <w:t>Description:</w:t>
      </w:r>
      <w:r w:rsidRPr="00D33257">
        <w:rPr>
          <w:lang w:val="en-IN"/>
        </w:rPr>
        <w:t xml:space="preserve"> Figure 1.8 shows the Assignments Page of the Student</w:t>
      </w:r>
      <w:r>
        <w:rPr>
          <w:lang w:val="en-IN"/>
        </w:rPr>
        <w:t xml:space="preserve"> </w:t>
      </w:r>
      <w:r w:rsidRPr="00D33257">
        <w:rPr>
          <w:lang w:val="en-IN"/>
        </w:rPr>
        <w:t>Hub Portal, where students can view subject-wise assignments, deadlines, and submission details.</w:t>
      </w:r>
    </w:p>
    <w:p w14:paraId="180A1B8B" w14:textId="6C037B3D" w:rsidR="00907211" w:rsidRDefault="009C3BCD">
      <w:r>
        <w:rPr>
          <w:noProof/>
        </w:rPr>
        <w:drawing>
          <wp:inline distT="0" distB="0" distL="0" distR="0" wp14:anchorId="099E6700" wp14:editId="0E323726">
            <wp:extent cx="5486400" cy="2115185"/>
            <wp:effectExtent l="0" t="0" r="0" b="0"/>
            <wp:docPr id="15551417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ADDD" w14:textId="77777777" w:rsidR="00907211" w:rsidRDefault="00907211"/>
    <w:p w14:paraId="7D3DA947" w14:textId="77777777" w:rsidR="00907211" w:rsidRDefault="00907211"/>
    <w:p w14:paraId="3125826F" w14:textId="77777777" w:rsidR="002354E1" w:rsidRDefault="002354E1"/>
    <w:p w14:paraId="6699FD4E" w14:textId="77777777" w:rsidR="00907211" w:rsidRDefault="00907211"/>
    <w:p w14:paraId="6D08075B" w14:textId="391C30C4" w:rsidR="00B54E6B" w:rsidRPr="002354E1" w:rsidRDefault="002354E1">
      <w:pPr>
        <w:rPr>
          <w:lang w:val="en-IN"/>
        </w:rPr>
      </w:pPr>
      <w:r w:rsidRPr="002354E1">
        <w:rPr>
          <w:b/>
          <w:bCs/>
          <w:lang w:val="en-IN"/>
        </w:rPr>
        <w:t>Description:</w:t>
      </w:r>
      <w:r w:rsidRPr="002354E1">
        <w:rPr>
          <w:lang w:val="en-IN"/>
        </w:rPr>
        <w:t xml:space="preserve"> Figure 1.9 shows the Results Page of the Student</w:t>
      </w:r>
      <w:r>
        <w:rPr>
          <w:lang w:val="en-IN"/>
        </w:rPr>
        <w:t xml:space="preserve"> </w:t>
      </w:r>
      <w:r w:rsidRPr="002354E1">
        <w:rPr>
          <w:lang w:val="en-IN"/>
        </w:rPr>
        <w:t>Hub Portal, where students can view subject-wise marks, grades, SGPA, CGPA, and overall results.</w:t>
      </w:r>
    </w:p>
    <w:p w14:paraId="7B2DEF80" w14:textId="3CC18B2C" w:rsidR="00907211" w:rsidRDefault="00831C64">
      <w:r>
        <w:rPr>
          <w:noProof/>
        </w:rPr>
        <w:drawing>
          <wp:inline distT="0" distB="0" distL="0" distR="0" wp14:anchorId="578B9ADB" wp14:editId="6CE6F510">
            <wp:extent cx="5486400" cy="2146300"/>
            <wp:effectExtent l="0" t="0" r="0" b="6350"/>
            <wp:docPr id="178744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4D3B" w14:textId="77777777" w:rsidR="00843022" w:rsidRDefault="00843022"/>
    <w:p w14:paraId="096CDC2C" w14:textId="77777777" w:rsidR="00843022" w:rsidRDefault="00843022"/>
    <w:p w14:paraId="35C5EB72" w14:textId="77777777" w:rsidR="00843022" w:rsidRDefault="00843022"/>
    <w:p w14:paraId="53F350DD" w14:textId="77777777" w:rsidR="007143F2" w:rsidRDefault="007143F2" w:rsidP="007143F2"/>
    <w:p w14:paraId="55FB98A9" w14:textId="314E2596" w:rsidR="007143F2" w:rsidRPr="007143F2" w:rsidRDefault="007143F2">
      <w:pPr>
        <w:rPr>
          <w:lang w:val="en-IN"/>
        </w:rPr>
      </w:pPr>
      <w:r w:rsidRPr="007143F2">
        <w:rPr>
          <w:b/>
          <w:bCs/>
          <w:lang w:val="en-IN"/>
        </w:rPr>
        <w:t>Description:</w:t>
      </w:r>
      <w:r w:rsidRPr="007143F2">
        <w:rPr>
          <w:lang w:val="en-IN"/>
        </w:rPr>
        <w:t xml:space="preserve"> Figure 1.10 shows the Contact Page of the Student</w:t>
      </w:r>
      <w:r>
        <w:rPr>
          <w:lang w:val="en-IN"/>
        </w:rPr>
        <w:t xml:space="preserve"> </w:t>
      </w:r>
      <w:r w:rsidRPr="007143F2">
        <w:rPr>
          <w:lang w:val="en-IN"/>
        </w:rPr>
        <w:t>Hub Portal, where students can view contact details and send their queries or messages.</w:t>
      </w:r>
    </w:p>
    <w:p w14:paraId="76A3E9E1" w14:textId="301C81EF" w:rsidR="00907211" w:rsidRDefault="00C560D4">
      <w:r>
        <w:rPr>
          <w:noProof/>
        </w:rPr>
        <w:drawing>
          <wp:inline distT="0" distB="0" distL="0" distR="0" wp14:anchorId="772CD18B" wp14:editId="66F69E9A">
            <wp:extent cx="5486400" cy="2390140"/>
            <wp:effectExtent l="0" t="0" r="0" b="0"/>
            <wp:docPr id="59355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76A1" w14:textId="77777777" w:rsidR="00907211" w:rsidRDefault="00907211"/>
    <w:p w14:paraId="63F22AE1" w14:textId="77777777" w:rsidR="00B87B80" w:rsidRDefault="00B87B80"/>
    <w:p w14:paraId="412C6B3D" w14:textId="77777777" w:rsidR="00907211" w:rsidRDefault="00907211"/>
    <w:p w14:paraId="025AD224" w14:textId="7E9E9FE6" w:rsidR="00907211" w:rsidRPr="00B87B80" w:rsidRDefault="00B87B80">
      <w:pPr>
        <w:rPr>
          <w:lang w:val="en-IN"/>
        </w:rPr>
      </w:pPr>
      <w:r w:rsidRPr="00B87B80">
        <w:rPr>
          <w:b/>
          <w:bCs/>
          <w:lang w:val="en-IN"/>
        </w:rPr>
        <w:t>Description:</w:t>
      </w:r>
      <w:r w:rsidRPr="00B87B80">
        <w:rPr>
          <w:lang w:val="en-IN"/>
        </w:rPr>
        <w:t xml:space="preserve"> Figure 1.11 shows the Feedback Page of the Student</w:t>
      </w:r>
      <w:r>
        <w:rPr>
          <w:lang w:val="en-IN"/>
        </w:rPr>
        <w:t xml:space="preserve"> </w:t>
      </w:r>
      <w:r w:rsidRPr="00B87B80">
        <w:rPr>
          <w:lang w:val="en-IN"/>
        </w:rPr>
        <w:t>Hub Portal, where students can give ratings and share their feedback about the portal.</w:t>
      </w:r>
    </w:p>
    <w:p w14:paraId="24901EFA" w14:textId="1583B8BF" w:rsidR="00907211" w:rsidRDefault="00FB7171">
      <w:r>
        <w:rPr>
          <w:noProof/>
        </w:rPr>
        <w:drawing>
          <wp:inline distT="0" distB="0" distL="0" distR="0" wp14:anchorId="57AD1741" wp14:editId="43E2FFA2">
            <wp:extent cx="5486400" cy="2535555"/>
            <wp:effectExtent l="0" t="0" r="0" b="0"/>
            <wp:docPr id="10154863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E102" w14:textId="77777777" w:rsidR="00907211" w:rsidRDefault="00907211"/>
    <w:p w14:paraId="55887646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6F2E3BA3" w14:textId="41E5B29D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C65331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 </w:t>
      </w:r>
    </w:p>
    <w:p w14:paraId="18E172BC" w14:textId="453F1A8C" w:rsidR="00C65331" w:rsidRPr="00C65331" w:rsidRDefault="00C65331" w:rsidP="00C65331">
      <w:pPr>
        <w:rPr>
          <w:b/>
          <w:bCs/>
        </w:rPr>
      </w:pPr>
      <w:r>
        <w:t xml:space="preserve"> </w:t>
      </w:r>
      <w:r w:rsidRPr="00C65331">
        <w:rPr>
          <w:b/>
          <w:bCs/>
        </w:rPr>
        <w:t>Link</w:t>
      </w:r>
      <w:r w:rsidR="00BE594E">
        <w:rPr>
          <w:b/>
          <w:bCs/>
        </w:rPr>
        <w:t>:</w:t>
      </w:r>
      <w:r w:rsidR="00695149">
        <w:rPr>
          <w:b/>
          <w:bCs/>
        </w:rPr>
        <w:t xml:space="preserve">   </w:t>
      </w:r>
      <w:hyperlink r:id="rId22" w:history="1">
        <w:r w:rsidR="00695149" w:rsidRPr="00695149">
          <w:rPr>
            <w:rStyle w:val="Hyperlink"/>
          </w:rPr>
          <w:t>https://github.com/meetp2m/Student-Portal-wireframes-Practical-1</w:t>
        </w:r>
      </w:hyperlink>
    </w:p>
    <w:p w14:paraId="5BB2BEBF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5F1F758F" w14:textId="77777777" w:rsidR="0049144B" w:rsidRPr="00AA0EAB" w:rsidRDefault="0049144B" w:rsidP="0049144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5D125FB" w14:textId="2120BABF" w:rsidR="00761D4E" w:rsidRDefault="00FE2BF0" w:rsidP="00FE2BF0">
      <w:r>
        <w:t>I have prob</w:t>
      </w:r>
      <w:r w:rsidR="00AF020E">
        <w:t xml:space="preserve">lem </w:t>
      </w:r>
      <w:r w:rsidR="004207AB">
        <w:t>in ho</w:t>
      </w:r>
      <w:r w:rsidR="00361368">
        <w:t>w</w:t>
      </w:r>
      <w:r w:rsidR="004207AB">
        <w:t xml:space="preserve"> to </w:t>
      </w:r>
      <w:r w:rsidR="00361368">
        <w:t xml:space="preserve">add my wireframe pdf in my git hub account so </w:t>
      </w:r>
      <w:r w:rsidR="00F30AE0">
        <w:t xml:space="preserve">I am </w:t>
      </w:r>
      <w:r w:rsidR="0076581A">
        <w:t xml:space="preserve">fixed </w:t>
      </w:r>
      <w:r w:rsidR="00F30AE0">
        <w:t xml:space="preserve">this problem by </w:t>
      </w:r>
      <w:r w:rsidR="0076581A">
        <w:t xml:space="preserve">asking to </w:t>
      </w:r>
      <w:r w:rsidR="00672A2A">
        <w:t xml:space="preserve">google and </w:t>
      </w:r>
      <w:r w:rsidR="00D2096F">
        <w:t>ai</w:t>
      </w:r>
      <w:r w:rsidR="00642B5D">
        <w:t>.</w:t>
      </w:r>
    </w:p>
    <w:p w14:paraId="45C60ACF" w14:textId="22D3FE40" w:rsidR="0049144B" w:rsidRPr="000350D6" w:rsidRDefault="0049144B" w:rsidP="00FE2BF0"/>
    <w:p w14:paraId="5999714D" w14:textId="77777777" w:rsidR="0049144B" w:rsidRPr="00AA0EAB" w:rsidRDefault="0049144B" w:rsidP="0049144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65262B1" w14:textId="7B1B9CE2" w:rsidR="0049144B" w:rsidRPr="00761D4E" w:rsidRDefault="00761D4E" w:rsidP="0049144B">
      <w:pPr>
        <w:rPr>
          <w:bCs/>
          <w:sz w:val="28"/>
        </w:rPr>
      </w:pPr>
      <w:r w:rsidRPr="00761D4E">
        <w:rPr>
          <w:bCs/>
          <w:sz w:val="28"/>
        </w:rPr>
        <w:t>I am</w:t>
      </w:r>
      <w:r>
        <w:rPr>
          <w:bCs/>
          <w:sz w:val="28"/>
        </w:rPr>
        <w:t xml:space="preserve"> </w:t>
      </w:r>
      <w:r w:rsidR="005576C2">
        <w:rPr>
          <w:bCs/>
          <w:sz w:val="28"/>
        </w:rPr>
        <w:t>lear</w:t>
      </w:r>
      <w:r w:rsidR="001A4A8E">
        <w:rPr>
          <w:bCs/>
          <w:sz w:val="28"/>
        </w:rPr>
        <w:t>ning many things like</w:t>
      </w:r>
      <w:r w:rsidR="00BF3CCA">
        <w:rPr>
          <w:bCs/>
          <w:sz w:val="28"/>
        </w:rPr>
        <w:t xml:space="preserve"> how to make a </w:t>
      </w:r>
      <w:r w:rsidR="00F451B1">
        <w:rPr>
          <w:bCs/>
          <w:sz w:val="28"/>
        </w:rPr>
        <w:t xml:space="preserve">wireframe </w:t>
      </w:r>
      <w:r w:rsidR="002441C9">
        <w:rPr>
          <w:bCs/>
          <w:sz w:val="28"/>
        </w:rPr>
        <w:t xml:space="preserve">for </w:t>
      </w:r>
      <w:r w:rsidR="004B1EAF">
        <w:rPr>
          <w:bCs/>
          <w:sz w:val="28"/>
        </w:rPr>
        <w:t xml:space="preserve"> </w:t>
      </w:r>
      <w:r w:rsidR="00A95578">
        <w:rPr>
          <w:bCs/>
          <w:sz w:val="28"/>
        </w:rPr>
        <w:t xml:space="preserve"> </w:t>
      </w:r>
      <w:r w:rsidR="00F451B1">
        <w:rPr>
          <w:bCs/>
          <w:sz w:val="28"/>
        </w:rPr>
        <w:t>my pr</w:t>
      </w:r>
      <w:r w:rsidR="004B1EAF">
        <w:rPr>
          <w:bCs/>
          <w:sz w:val="28"/>
        </w:rPr>
        <w:t>a</w:t>
      </w:r>
      <w:r w:rsidR="00F451B1">
        <w:rPr>
          <w:bCs/>
          <w:sz w:val="28"/>
        </w:rPr>
        <w:t>ctical 1</w:t>
      </w:r>
      <w:r w:rsidR="002441C9">
        <w:rPr>
          <w:bCs/>
          <w:sz w:val="28"/>
        </w:rPr>
        <w:t xml:space="preserve"> and how to use a </w:t>
      </w:r>
      <w:r w:rsidR="003F2E9B">
        <w:rPr>
          <w:bCs/>
          <w:sz w:val="28"/>
        </w:rPr>
        <w:t xml:space="preserve">git hub account for my </w:t>
      </w:r>
      <w:r w:rsidR="00BF14AF">
        <w:rPr>
          <w:bCs/>
          <w:sz w:val="28"/>
        </w:rPr>
        <w:t>reposi</w:t>
      </w:r>
      <w:r w:rsidR="00A95578">
        <w:rPr>
          <w:bCs/>
          <w:sz w:val="28"/>
        </w:rPr>
        <w:t>tories.</w:t>
      </w:r>
      <w:r w:rsidR="00BF3CCA">
        <w:rPr>
          <w:bCs/>
          <w:sz w:val="28"/>
        </w:rPr>
        <w:t xml:space="preserve"> </w:t>
      </w:r>
    </w:p>
    <w:p w14:paraId="21A0C64B" w14:textId="77777777" w:rsidR="0049144B" w:rsidRPr="00AA0EAB" w:rsidRDefault="0049144B" w:rsidP="0049144B">
      <w:pPr>
        <w:rPr>
          <w:b/>
          <w:sz w:val="28"/>
        </w:rPr>
      </w:pPr>
    </w:p>
    <w:p w14:paraId="2FE3E23F" w14:textId="778DBC7F" w:rsidR="0049144B" w:rsidRPr="0044214D" w:rsidRDefault="0049144B" w:rsidP="0049144B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00C8E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 xml:space="preserve"> </w:t>
      </w:r>
    </w:p>
    <w:p w14:paraId="2F36FAD7" w14:textId="77777777" w:rsidR="003500B4" w:rsidRDefault="003500B4" w:rsidP="00AF5463"/>
    <w:sectPr w:rsidR="003500B4" w:rsidSect="00034616">
      <w:headerReference w:type="default" r:id="rId23"/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738D" w14:textId="77777777" w:rsidR="0091699A" w:rsidRDefault="0091699A">
      <w:pPr>
        <w:spacing w:after="0" w:line="240" w:lineRule="auto"/>
      </w:pPr>
      <w:r>
        <w:separator/>
      </w:r>
    </w:p>
  </w:endnote>
  <w:endnote w:type="continuationSeparator" w:id="0">
    <w:p w14:paraId="0CABA62A" w14:textId="77777777" w:rsidR="0091699A" w:rsidRDefault="00916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A05E" w14:textId="77777777" w:rsidR="00346B63" w:rsidRDefault="00346B63">
    <w:pPr>
      <w:pStyle w:val="Footer"/>
      <w:jc w:val="right"/>
    </w:pPr>
  </w:p>
  <w:p w14:paraId="7199147B" w14:textId="49CD213A" w:rsidR="001040C6" w:rsidRDefault="003B0B95">
    <w:pPr>
      <w:pStyle w:val="Footer"/>
      <w:jc w:val="right"/>
    </w:pPr>
    <w:r w:rsidRPr="003B0B95">
      <w:rPr>
        <w:color w:val="000000" w:themeColor="text1"/>
      </w:rPr>
      <w:t>25DCE094</w:t>
    </w:r>
    <w:r w:rsidR="001040C6" w:rsidRPr="003B0B95">
      <w:rPr>
        <w:color w:val="000000" w:themeColor="text1"/>
      </w:rP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18B3A6D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9337B" w14:textId="77777777" w:rsidR="0091699A" w:rsidRDefault="0091699A">
      <w:pPr>
        <w:spacing w:after="0" w:line="240" w:lineRule="auto"/>
      </w:pPr>
      <w:r>
        <w:separator/>
      </w:r>
    </w:p>
  </w:footnote>
  <w:footnote w:type="continuationSeparator" w:id="0">
    <w:p w14:paraId="6AD06636" w14:textId="77777777" w:rsidR="0091699A" w:rsidRDefault="00916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8B950" w14:textId="7FB26841" w:rsidR="009D556D" w:rsidRPr="002B647F" w:rsidRDefault="00DE7D7F" w:rsidP="003B0B95">
    <w:pPr>
      <w:pStyle w:val="Header"/>
      <w:rPr>
        <w:color w:val="4BACC6" w:themeColor="accent5"/>
        <w:sz w:val="18"/>
        <w:szCs w:val="18"/>
      </w:rPr>
    </w:pPr>
    <w:r w:rsidRPr="002B647F">
      <w:rPr>
        <w:color w:val="4BACC6" w:themeColor="accent5"/>
        <w:sz w:val="18"/>
        <w:szCs w:val="18"/>
      </w:rPr>
      <w:t>COMPUTER EN</w:t>
    </w:r>
    <w:r w:rsidR="00046749" w:rsidRPr="002B647F">
      <w:rPr>
        <w:color w:val="4BACC6" w:themeColor="accent5"/>
        <w:sz w:val="18"/>
        <w:szCs w:val="18"/>
      </w:rPr>
      <w:t>GNEERING</w:t>
    </w:r>
    <w:r w:rsidR="00236672" w:rsidRPr="002B647F">
      <w:rPr>
        <w:color w:val="4BACC6" w:themeColor="accent5"/>
        <w:sz w:val="18"/>
        <w:szCs w:val="18"/>
      </w:rPr>
      <w:t xml:space="preserve">                             </w:t>
    </w:r>
  </w:p>
  <w:p w14:paraId="2080459F" w14:textId="2F44CD3C" w:rsidR="003500B4" w:rsidRPr="002B647F" w:rsidRDefault="003B0B95" w:rsidP="003B0B95">
    <w:pPr>
      <w:pStyle w:val="Header"/>
      <w:rPr>
        <w:color w:val="FF0000"/>
        <w:sz w:val="18"/>
        <w:szCs w:val="18"/>
      </w:rPr>
    </w:pPr>
    <w:r w:rsidRPr="002B647F">
      <w:rPr>
        <w:color w:val="000000" w:themeColor="text1"/>
        <w:sz w:val="18"/>
        <w:szCs w:val="18"/>
      </w:rPr>
      <w:t xml:space="preserve">ITUE203 -WEB DEVELOPMENT FRAMEWORKS           </w:t>
    </w:r>
    <w:r w:rsidR="002B647F">
      <w:rPr>
        <w:color w:val="000000" w:themeColor="text1"/>
        <w:sz w:val="18"/>
        <w:szCs w:val="18"/>
      </w:rPr>
      <w:t xml:space="preserve">                                                                        </w:t>
    </w:r>
    <w:r w:rsidRPr="002B647F">
      <w:rPr>
        <w:color w:val="000000" w:themeColor="text1"/>
        <w:sz w:val="18"/>
        <w:szCs w:val="18"/>
      </w:rPr>
      <w:t xml:space="preserve">   25DCE094</w:t>
    </w:r>
    <w:r w:rsidR="00616295" w:rsidRPr="002B647F">
      <w:rPr>
        <w:color w:val="000000" w:themeColor="text1"/>
        <w:sz w:val="18"/>
        <w:szCs w:val="18"/>
      </w:rPr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E27E9"/>
    <w:multiLevelType w:val="hybridMultilevel"/>
    <w:tmpl w:val="DF986688"/>
    <w:lvl w:ilvl="0" w:tplc="E65CFD5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7332C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8B5A60"/>
    <w:multiLevelType w:val="hybridMultilevel"/>
    <w:tmpl w:val="E1D0AC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97048">
    <w:abstractNumId w:val="8"/>
  </w:num>
  <w:num w:numId="2" w16cid:durableId="1058167433">
    <w:abstractNumId w:val="6"/>
  </w:num>
  <w:num w:numId="3" w16cid:durableId="852039063">
    <w:abstractNumId w:val="5"/>
  </w:num>
  <w:num w:numId="4" w16cid:durableId="1880119310">
    <w:abstractNumId w:val="4"/>
  </w:num>
  <w:num w:numId="5" w16cid:durableId="1308851115">
    <w:abstractNumId w:val="7"/>
  </w:num>
  <w:num w:numId="6" w16cid:durableId="447512400">
    <w:abstractNumId w:val="3"/>
  </w:num>
  <w:num w:numId="7" w16cid:durableId="1727994109">
    <w:abstractNumId w:val="2"/>
  </w:num>
  <w:num w:numId="8" w16cid:durableId="2323867">
    <w:abstractNumId w:val="1"/>
  </w:num>
  <w:num w:numId="9" w16cid:durableId="1983535893">
    <w:abstractNumId w:val="0"/>
  </w:num>
  <w:num w:numId="10" w16cid:durableId="1905407429">
    <w:abstractNumId w:val="12"/>
  </w:num>
  <w:num w:numId="11" w16cid:durableId="929310674">
    <w:abstractNumId w:val="10"/>
  </w:num>
  <w:num w:numId="12" w16cid:durableId="2097701406">
    <w:abstractNumId w:val="11"/>
  </w:num>
  <w:num w:numId="13" w16cid:durableId="2146005296">
    <w:abstractNumId w:val="13"/>
  </w:num>
  <w:num w:numId="14" w16cid:durableId="4341766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799"/>
    <w:rsid w:val="00034616"/>
    <w:rsid w:val="000350D6"/>
    <w:rsid w:val="00042E74"/>
    <w:rsid w:val="00046749"/>
    <w:rsid w:val="00056467"/>
    <w:rsid w:val="0006063C"/>
    <w:rsid w:val="00071F5E"/>
    <w:rsid w:val="000812BC"/>
    <w:rsid w:val="00081FB7"/>
    <w:rsid w:val="000A27E7"/>
    <w:rsid w:val="000A32EF"/>
    <w:rsid w:val="000A5493"/>
    <w:rsid w:val="000C7CF9"/>
    <w:rsid w:val="000D67A6"/>
    <w:rsid w:val="000E6E8E"/>
    <w:rsid w:val="001040C6"/>
    <w:rsid w:val="0011294F"/>
    <w:rsid w:val="001470F3"/>
    <w:rsid w:val="0015074B"/>
    <w:rsid w:val="0015463B"/>
    <w:rsid w:val="001643EF"/>
    <w:rsid w:val="00194F17"/>
    <w:rsid w:val="00195445"/>
    <w:rsid w:val="001A3EDD"/>
    <w:rsid w:val="001A4A8E"/>
    <w:rsid w:val="001F317E"/>
    <w:rsid w:val="001F5B65"/>
    <w:rsid w:val="002354E1"/>
    <w:rsid w:val="00236672"/>
    <w:rsid w:val="002441C9"/>
    <w:rsid w:val="00256974"/>
    <w:rsid w:val="00283268"/>
    <w:rsid w:val="0029571E"/>
    <w:rsid w:val="0029639D"/>
    <w:rsid w:val="002B647F"/>
    <w:rsid w:val="002C4B76"/>
    <w:rsid w:val="003043E5"/>
    <w:rsid w:val="00326F90"/>
    <w:rsid w:val="00346B63"/>
    <w:rsid w:val="003500B4"/>
    <w:rsid w:val="00361368"/>
    <w:rsid w:val="003A3130"/>
    <w:rsid w:val="003B0B95"/>
    <w:rsid w:val="003C3AC8"/>
    <w:rsid w:val="003F2E9B"/>
    <w:rsid w:val="00400C8E"/>
    <w:rsid w:val="004207AB"/>
    <w:rsid w:val="004208A2"/>
    <w:rsid w:val="00441DEE"/>
    <w:rsid w:val="0044214D"/>
    <w:rsid w:val="00447652"/>
    <w:rsid w:val="004623C8"/>
    <w:rsid w:val="00465177"/>
    <w:rsid w:val="00474F00"/>
    <w:rsid w:val="00477471"/>
    <w:rsid w:val="00487370"/>
    <w:rsid w:val="004877D9"/>
    <w:rsid w:val="0049144B"/>
    <w:rsid w:val="004B1EAF"/>
    <w:rsid w:val="004C52C2"/>
    <w:rsid w:val="004D3C41"/>
    <w:rsid w:val="004D4017"/>
    <w:rsid w:val="004D4CB7"/>
    <w:rsid w:val="005058E6"/>
    <w:rsid w:val="00524F59"/>
    <w:rsid w:val="00544D68"/>
    <w:rsid w:val="005555C2"/>
    <w:rsid w:val="005576C2"/>
    <w:rsid w:val="0057652F"/>
    <w:rsid w:val="00584198"/>
    <w:rsid w:val="00592D76"/>
    <w:rsid w:val="00592EB0"/>
    <w:rsid w:val="005E320A"/>
    <w:rsid w:val="00611615"/>
    <w:rsid w:val="00616295"/>
    <w:rsid w:val="0064173B"/>
    <w:rsid w:val="00642B5D"/>
    <w:rsid w:val="00645CA0"/>
    <w:rsid w:val="00650F58"/>
    <w:rsid w:val="00657810"/>
    <w:rsid w:val="0066268E"/>
    <w:rsid w:val="0066348F"/>
    <w:rsid w:val="00663804"/>
    <w:rsid w:val="00672A2A"/>
    <w:rsid w:val="006757BA"/>
    <w:rsid w:val="00695149"/>
    <w:rsid w:val="006977A9"/>
    <w:rsid w:val="006F164D"/>
    <w:rsid w:val="006F5E6C"/>
    <w:rsid w:val="00705536"/>
    <w:rsid w:val="007143F2"/>
    <w:rsid w:val="00734DC6"/>
    <w:rsid w:val="00751791"/>
    <w:rsid w:val="00761D4E"/>
    <w:rsid w:val="0076581A"/>
    <w:rsid w:val="007755F1"/>
    <w:rsid w:val="00795588"/>
    <w:rsid w:val="007A470C"/>
    <w:rsid w:val="007A5275"/>
    <w:rsid w:val="007B1A0A"/>
    <w:rsid w:val="007B5C80"/>
    <w:rsid w:val="007D0D84"/>
    <w:rsid w:val="007D65AC"/>
    <w:rsid w:val="007E0690"/>
    <w:rsid w:val="008134DC"/>
    <w:rsid w:val="00831C64"/>
    <w:rsid w:val="008333A6"/>
    <w:rsid w:val="00843022"/>
    <w:rsid w:val="00854C5D"/>
    <w:rsid w:val="00857641"/>
    <w:rsid w:val="0086661F"/>
    <w:rsid w:val="008666BE"/>
    <w:rsid w:val="00886083"/>
    <w:rsid w:val="00897791"/>
    <w:rsid w:val="008B1253"/>
    <w:rsid w:val="008B15BF"/>
    <w:rsid w:val="008D3898"/>
    <w:rsid w:val="008D3A9B"/>
    <w:rsid w:val="00903BA6"/>
    <w:rsid w:val="00907211"/>
    <w:rsid w:val="0091552C"/>
    <w:rsid w:val="0091699A"/>
    <w:rsid w:val="0092179E"/>
    <w:rsid w:val="0093061B"/>
    <w:rsid w:val="009776D8"/>
    <w:rsid w:val="00986F20"/>
    <w:rsid w:val="00994672"/>
    <w:rsid w:val="009965B7"/>
    <w:rsid w:val="009B2DFC"/>
    <w:rsid w:val="009B40F5"/>
    <w:rsid w:val="009B59F4"/>
    <w:rsid w:val="009B77D6"/>
    <w:rsid w:val="009C3BCD"/>
    <w:rsid w:val="009D130D"/>
    <w:rsid w:val="009D2FEF"/>
    <w:rsid w:val="009D4EC3"/>
    <w:rsid w:val="009D556D"/>
    <w:rsid w:val="009D63D0"/>
    <w:rsid w:val="00A31E84"/>
    <w:rsid w:val="00A6094C"/>
    <w:rsid w:val="00A660A7"/>
    <w:rsid w:val="00A703F1"/>
    <w:rsid w:val="00A83DD6"/>
    <w:rsid w:val="00A91764"/>
    <w:rsid w:val="00A95578"/>
    <w:rsid w:val="00AA0EAB"/>
    <w:rsid w:val="00AA1D8D"/>
    <w:rsid w:val="00AB3531"/>
    <w:rsid w:val="00AB3EE5"/>
    <w:rsid w:val="00AD1984"/>
    <w:rsid w:val="00AF020E"/>
    <w:rsid w:val="00AF5463"/>
    <w:rsid w:val="00B42A3F"/>
    <w:rsid w:val="00B46F39"/>
    <w:rsid w:val="00B46F47"/>
    <w:rsid w:val="00B47730"/>
    <w:rsid w:val="00B54CE0"/>
    <w:rsid w:val="00B54E6B"/>
    <w:rsid w:val="00B7595E"/>
    <w:rsid w:val="00B87B80"/>
    <w:rsid w:val="00B94737"/>
    <w:rsid w:val="00B9597F"/>
    <w:rsid w:val="00BA33A5"/>
    <w:rsid w:val="00BD1E18"/>
    <w:rsid w:val="00BD3D17"/>
    <w:rsid w:val="00BE594E"/>
    <w:rsid w:val="00BF14AF"/>
    <w:rsid w:val="00BF3CCA"/>
    <w:rsid w:val="00C01C14"/>
    <w:rsid w:val="00C560D4"/>
    <w:rsid w:val="00C65331"/>
    <w:rsid w:val="00C700B1"/>
    <w:rsid w:val="00C7431F"/>
    <w:rsid w:val="00CA250C"/>
    <w:rsid w:val="00CB0664"/>
    <w:rsid w:val="00CB6C59"/>
    <w:rsid w:val="00CC73BC"/>
    <w:rsid w:val="00CE1BCB"/>
    <w:rsid w:val="00D05E20"/>
    <w:rsid w:val="00D11645"/>
    <w:rsid w:val="00D2096F"/>
    <w:rsid w:val="00D27218"/>
    <w:rsid w:val="00D33257"/>
    <w:rsid w:val="00D45226"/>
    <w:rsid w:val="00D51E60"/>
    <w:rsid w:val="00D529E2"/>
    <w:rsid w:val="00D838E8"/>
    <w:rsid w:val="00DA38BD"/>
    <w:rsid w:val="00DA406E"/>
    <w:rsid w:val="00DA4EB2"/>
    <w:rsid w:val="00DD3CD2"/>
    <w:rsid w:val="00DE7D7F"/>
    <w:rsid w:val="00DF1521"/>
    <w:rsid w:val="00E1138D"/>
    <w:rsid w:val="00E67AE7"/>
    <w:rsid w:val="00EA0706"/>
    <w:rsid w:val="00EA07CB"/>
    <w:rsid w:val="00EA6312"/>
    <w:rsid w:val="00ED43EA"/>
    <w:rsid w:val="00EE3FFF"/>
    <w:rsid w:val="00EE7A58"/>
    <w:rsid w:val="00EF1C51"/>
    <w:rsid w:val="00F20D0B"/>
    <w:rsid w:val="00F30AE0"/>
    <w:rsid w:val="00F42ACA"/>
    <w:rsid w:val="00F451B1"/>
    <w:rsid w:val="00F50CA8"/>
    <w:rsid w:val="00F530C8"/>
    <w:rsid w:val="00F54B58"/>
    <w:rsid w:val="00F61C18"/>
    <w:rsid w:val="00F63D93"/>
    <w:rsid w:val="00F82A50"/>
    <w:rsid w:val="00F9113A"/>
    <w:rsid w:val="00FB42DE"/>
    <w:rsid w:val="00FB4AA3"/>
    <w:rsid w:val="00FB7171"/>
    <w:rsid w:val="00FC693F"/>
    <w:rsid w:val="00FE067D"/>
    <w:rsid w:val="00FE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3F58D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A4E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E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03F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_web_development/Howto/Web_mechanics/What_is_a_URL" TargetMode="External" /><Relationship Id="rId13" Type="http://schemas.openxmlformats.org/officeDocument/2006/relationships/image" Target="media/image3.png" /><Relationship Id="rId18" Type="http://schemas.openxmlformats.org/officeDocument/2006/relationships/image" Target="media/image8.png" /><Relationship Id="rId26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image" Target="media/image11.png" /><Relationship Id="rId7" Type="http://schemas.openxmlformats.org/officeDocument/2006/relationships/endnotes" Target="endnotes.xml" /><Relationship Id="rId12" Type="http://schemas.openxmlformats.org/officeDocument/2006/relationships/image" Target="media/image2.png" /><Relationship Id="rId17" Type="http://schemas.openxmlformats.org/officeDocument/2006/relationships/image" Target="media/image7.png" /><Relationship Id="rId25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6.png" /><Relationship Id="rId20" Type="http://schemas.openxmlformats.org/officeDocument/2006/relationships/image" Target="media/image10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1.png" /><Relationship Id="rId24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image" Target="media/image5.png" /><Relationship Id="rId23" Type="http://schemas.openxmlformats.org/officeDocument/2006/relationships/header" Target="header1.xml" /><Relationship Id="rId10" Type="http://schemas.openxmlformats.org/officeDocument/2006/relationships/hyperlink" Target="https://developer.mozilla.org/en-US/docs/Learn_web_development/Core/Structuring_content/Creating_links?" TargetMode="External" /><Relationship Id="rId19" Type="http://schemas.openxmlformats.org/officeDocument/2006/relationships/image" Target="media/image9.png" /><Relationship Id="rId4" Type="http://schemas.openxmlformats.org/officeDocument/2006/relationships/settings" Target="settings.xml" /><Relationship Id="rId9" Type="http://schemas.openxmlformats.org/officeDocument/2006/relationships/hyperlink" Target="https://developer.mozilla.org/en-US/docs/Learn_web_development/Getting_started/Web_standards/How_the_web_works?" TargetMode="External" /><Relationship Id="rId14" Type="http://schemas.openxmlformats.org/officeDocument/2006/relationships/image" Target="media/image4.png" /><Relationship Id="rId22" Type="http://schemas.openxmlformats.org/officeDocument/2006/relationships/hyperlink" Target="https://github.com/meetp2m/Student-Portal-wireframes-Practical-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Meet Yogeshbhai Prajapati</cp:lastModifiedBy>
  <cp:revision>2</cp:revision>
  <dcterms:created xsi:type="dcterms:W3CDTF">2026-10-20T18:44:00Z</dcterms:created>
  <dcterms:modified xsi:type="dcterms:W3CDTF">2026-10-20T18:44:00Z</dcterms:modified>
  <cp:category/>
</cp:coreProperties>
</file>